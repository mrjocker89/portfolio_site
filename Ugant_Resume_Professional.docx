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72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UGANT KUMAR SHARMA (Ugant Kumar)</w:t>
      </w:r>
    </w:p>
    <w:p>
      <w:r>
        <w:t>Email: ugantsharma772@gamil.com | Phone: +91 8825155289</w:t>
      </w:r>
    </w:p>
    <w:p>
      <w:r>
        <w:t>LinkedIn: https://www.linkedin.com/in/ugant-sharma-287590388/ | GitHub: mrjocker89 / King-890</w:t>
      </w:r>
    </w:p>
    <w:p>
      <w:pPr>
        <w:pStyle w:val="Heading2"/>
      </w:pPr>
      <w:r>
        <w:t>Professional Summary</w:t>
      </w:r>
    </w:p>
    <w:p>
      <w:r>
        <w:t>Passionate Game Developer, Generative AI Specialist, and Prompt Engineer. Skilled in Unity, Python, Blender, and generative AI pipelines.</w:t>
      </w:r>
    </w:p>
    <w:p>
      <w:pPr>
        <w:pStyle w:val="Heading2"/>
      </w:pPr>
      <w:r>
        <w:t>Objective</w:t>
      </w:r>
    </w:p>
    <w:p>
      <w:r>
        <w:t>Seeking an internship in Game Development or AI Integration focused on procedural generation, intelligent automation, and scalable tooling.</w:t>
      </w:r>
    </w:p>
    <w:p>
      <w:pPr>
        <w:pStyle w:val="Heading2"/>
      </w:pPr>
      <w:r>
        <w:t>Education</w:t>
      </w:r>
    </w:p>
    <w:p>
      <w:r>
        <w:t>BCA — IGNOU (Pursuing, Expected 2026)</w:t>
        <w:br/>
        <w:t>10th — 75% (CBSE), 12th — 64% (CBSE)</w:t>
      </w:r>
    </w:p>
    <w:p>
      <w:pPr>
        <w:pStyle w:val="Heading2"/>
      </w:pPr>
      <w:r>
        <w:t>Experience</w:t>
      </w:r>
    </w:p>
    <w:p>
      <w:r>
        <w:t>Executive Assistant — SKN Consultancy (1 year): Admin &amp; Finance coordination, documentation, reporting.</w:t>
      </w:r>
    </w:p>
    <w:p>
      <w:r>
        <w:t>Freelance Developer — Lead developer of Frostbound; Blender asset generator; Unity AutoPrefabImporter.</w:t>
      </w:r>
    </w:p>
    <w:p>
      <w:pPr>
        <w:pStyle w:val="Heading2"/>
      </w:pPr>
      <w:r>
        <w:t>Technical Skills</w:t>
      </w:r>
    </w:p>
    <w:p>
      <w:r>
        <w:t>Languages: C#, Python, JavaScript, HTML, CSS, Java, C, C++</w:t>
      </w:r>
    </w:p>
    <w:p>
      <w:r>
        <w:t>Game/Tools: Unity, Blender, Git, VS Code</w:t>
      </w:r>
    </w:p>
    <w:p>
      <w:r>
        <w:t>AI / Data: Generative AI, Prompt Engineering, GPT4All, Whisper, Data Mining, Advanced Excel</w:t>
      </w:r>
    </w:p>
    <w:p>
      <w:r>
        <w:t>Office: MS Office Suite, Google Workspace, Advanced Excel</w:t>
      </w:r>
    </w:p>
    <w:p>
      <w:r>
        <w:t>Automation: FBX export pipelines, JSON metadata, Unity import automation</w:t>
      </w:r>
    </w:p>
    <w:p>
      <w:pPr>
        <w:pStyle w:val="Heading2"/>
      </w:pPr>
      <w:r>
        <w:t>Selected Projects</w:t>
      </w:r>
    </w:p>
    <w:p>
      <w:r>
        <w:t>Frostbound: Eternal Awakening — AI-powered mythological survival RPG</w:t>
      </w:r>
    </w:p>
    <w:p>
      <w:r>
        <w:t>Blender Asset Generator — Procedural low-poly generator</w:t>
      </w:r>
    </w:p>
    <w:p>
      <w:r>
        <w:t>Unity AutoPrefabImporter — Automated import automation</w:t>
      </w:r>
    </w:p>
    <w:p>
      <w:pPr>
        <w:pStyle w:val="Heading2"/>
      </w:pPr>
      <w:r>
        <w:t>Certifications</w:t>
      </w:r>
    </w:p>
    <w:p>
      <w:r>
        <w:t>Ethical Hacking (Cisco); multiple AI, Unity, Python certificates</w:t>
      </w:r>
    </w:p>
    <w:p>
      <w:r>
        <w:br/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